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APEXFLOW MVP-FIRST EXECUTION BIBLE FOR CHATGPT CODEX</w:t>
      </w:r>
    </w:p>
    <w:p>
      <w:r>
        <w:br/>
        <w:t>This document is specifically optimized for ChatGPT Codex execution inside VS Code.</w:t>
        <w:br/>
        <w:br/>
        <w:t>IMPORTANT:</w:t>
        <w:br/>
        <w:t>The developer is NOT manually coding the application.</w:t>
        <w:br/>
        <w:t>ChatGPT Codex will:</w:t>
        <w:br/>
        <w:t>- create files,</w:t>
        <w:br/>
        <w:t>- edit files,</w:t>
        <w:br/>
        <w:t>- refactor systems,</w:t>
        <w:br/>
        <w:t>- organize architecture,</w:t>
        <w:br/>
        <w:t>- manage Flutter structure,</w:t>
        <w:br/>
        <w:t>- implement features,</w:t>
        <w:br/>
        <w:t>- maintain roadmap order.</w:t>
        <w:br/>
        <w:br/>
        <w:t>This document exists to:</w:t>
        <w:br/>
        <w:t>- prevent Codex confusion,</w:t>
        <w:br/>
        <w:t>- prevent feature chaos,</w:t>
        <w:br/>
        <w:t>- prevent overengineering,</w:t>
        <w:br/>
        <w:t>- preserve premium UX consistency,</w:t>
        <w:br/>
        <w:t>- preserve architecture quality,</w:t>
        <w:br/>
        <w:t>- keep the MVP realistic,</w:t>
        <w:br/>
        <w:t>- maximize retention potential,</w:t>
        <w:br/>
        <w:t>- maximize monetization potential.</w:t>
        <w:br/>
        <w:br/>
        <w:t>Primary Goal:</w:t>
        <w:br/>
        <w:t>Build a polished, emotionally intelligent, premium motorcycle operating system MVP first.</w:t>
        <w:br/>
      </w:r>
    </w:p>
    <w:p>
      <w:pPr>
        <w:pStyle w:val="Heading2"/>
      </w:pPr>
      <w:r>
        <w:rPr>
          <w:sz w:val="36"/>
        </w:rPr>
        <w:t>MOST IMPORTANT PRODUCT RULE</w:t>
      </w:r>
    </w:p>
    <w:p>
      <w:r>
        <w:br/>
        <w:t>DO NOT BUILD EVERYTHING AT ONCE.</w:t>
        <w:br/>
        <w:br/>
        <w:t>The biggest risk for ApexFlow is:</w:t>
        <w:br/>
        <w:t>OVERENGINEERING.</w:t>
        <w:br/>
        <w:br/>
        <w:t>Codex must prioritize:</w:t>
        <w:br/>
        <w:t>- stable UX,</w:t>
        <w:br/>
        <w:t>- polished flows,</w:t>
        <w:br/>
        <w:t>- emotional retention,</w:t>
        <w:br/>
        <w:t>- simplicity,</w:t>
        <w:br/>
        <w:t>- reliability,</w:t>
        <w:br/>
        <w:t>- production quality.</w:t>
        <w:br/>
        <w:br/>
        <w:t>The first release must feel:</w:t>
        <w:br/>
        <w:t>- calm,</w:t>
        <w:br/>
        <w:t>- premium,</w:t>
        <w:br/>
        <w:t>- stable,</w:t>
        <w:br/>
        <w:t>- intentional,</w:t>
        <w:br/>
        <w:t>- emotionally intelligent.</w:t>
        <w:br/>
        <w:br/>
        <w:t>NOT:</w:t>
        <w:br/>
        <w:t>- overloaded,</w:t>
        <w:br/>
        <w:t>- experimental,</w:t>
        <w:br/>
        <w:t>- feature-heavy,</w:t>
        <w:br/>
        <w:t>- dashboard-cluttered.</w:t>
        <w:br/>
      </w:r>
    </w:p>
    <w:p>
      <w:pPr>
        <w:pStyle w:val="Heading2"/>
      </w:pPr>
      <w:r>
        <w:rPr>
          <w:sz w:val="36"/>
        </w:rPr>
        <w:t>TRUE MVP STRATEGY</w:t>
      </w:r>
    </w:p>
    <w:p>
      <w:r>
        <w:br/>
        <w:t>The first Play Store release must ONLY contain:</w:t>
        <w:br/>
        <w:br/>
        <w:t>CORE MVP FEATURES:</w:t>
        <w:br/>
        <w:t>- Garage</w:t>
        <w:br/>
        <w:t>- Motorcycle profiles</w:t>
        <w:br/>
        <w:t>- Maintenance tracking</w:t>
        <w:br/>
        <w:t>- Machine Harmony</w:t>
        <w:br/>
        <w:t>- Ride Readiness</w:t>
        <w:br/>
        <w:t>- Daily Machine Check</w:t>
        <w:br/>
        <w:t>- Weather Intelligence</w:t>
        <w:br/>
        <w:t>- Machine Memory Timeline</w:t>
        <w:br/>
        <w:t>- Smart Notifications</w:t>
        <w:br/>
        <w:t>- 2 Widgets maximum</w:t>
        <w:br/>
        <w:br/>
        <w:t>NOTHING MORE.</w:t>
        <w:br/>
        <w:br/>
        <w:t>Do NOT build:</w:t>
        <w:br/>
        <w:t>- social systems</w:t>
        <w:br/>
        <w:t>- chatbots</w:t>
        <w:br/>
        <w:t>- advanced AI</w:t>
        <w:br/>
        <w:t>- telemetry dashboards</w:t>
        <w:br/>
        <w:t>- racing systems</w:t>
        <w:br/>
        <w:t>- large analytics systems</w:t>
        <w:br/>
        <w:t>- community systems</w:t>
        <w:br/>
        <w:t>- gamification systems</w:t>
        <w:br/>
        <w:br/>
        <w:t>The first release must prioritize:</w:t>
        <w:br/>
        <w:t>- retention,</w:t>
        <w:br/>
        <w:t>- stability,</w:t>
        <w:br/>
        <w:t>- emotional UX,</w:t>
        <w:br/>
        <w:t>- performance,</w:t>
        <w:br/>
        <w:t>- simplicity.</w:t>
        <w:br/>
      </w:r>
    </w:p>
    <w:p>
      <w:pPr>
        <w:pStyle w:val="Heading2"/>
      </w:pPr>
      <w:r>
        <w:rPr>
          <w:sz w:val="36"/>
        </w:rPr>
        <w:t>MASTER PRODUCT IDENTITY</w:t>
      </w:r>
    </w:p>
    <w:p>
      <w:r>
        <w:br/>
        <w:t>ApexFlow is NOT:</w:t>
        <w:br/>
        <w:t>- a generic motorcycle maintenance app</w:t>
        <w:br/>
        <w:t>- a startup MVP clone</w:t>
        <w:br/>
        <w:t>- a Flutter template</w:t>
        <w:br/>
        <w:t>- a telemetry racing app</w:t>
        <w:br/>
        <w:t>- a cyberpunk dashboard</w:t>
        <w:br/>
        <w:t>- an AI chatbot wrapper</w:t>
        <w:br/>
        <w:br/>
        <w:t>ApexFlow IS:</w:t>
        <w:br/>
        <w:t>- a machine relationship operating system</w:t>
        <w:br/>
        <w:t>- a premium riding companion</w:t>
        <w:br/>
        <w:t>- a calm industrial ecosystem</w:t>
        <w:br/>
        <w:t>- a ritual-based riding experience</w:t>
        <w:br/>
        <w:t>- an emotional machine memory platform</w:t>
        <w:br/>
      </w:r>
    </w:p>
    <w:p>
      <w:pPr>
        <w:pStyle w:val="Heading2"/>
      </w:pPr>
      <w:r>
        <w:rPr>
          <w:sz w:val="36"/>
        </w:rPr>
        <w:t>CORE PRODUCT LOOP</w:t>
      </w:r>
    </w:p>
    <w:p>
      <w:r>
        <w:br/>
        <w:t>Ride → Observe → Maintain → Improve Harmony</w:t>
        <w:br/>
        <w:br/>
        <w:t>Every feature must support this loop.</w:t>
        <w:br/>
        <w:t>If a feature does not support this loop,</w:t>
        <w:br/>
        <w:t>it should not exist.</w:t>
        <w:br/>
      </w:r>
    </w:p>
    <w:p>
      <w:pPr>
        <w:pStyle w:val="Heading2"/>
      </w:pPr>
      <w:r>
        <w:rPr>
          <w:sz w:val="36"/>
        </w:rPr>
        <w:t>PRIMARY RETENTION STRATEGY</w:t>
      </w:r>
    </w:p>
    <w:p>
      <w:r>
        <w:br/>
        <w:t>Retention must come from:</w:t>
        <w:br/>
        <w:t>- emotional machine bonding,</w:t>
        <w:br/>
        <w:t>- calm rituals,</w:t>
        <w:br/>
        <w:t>- trust,</w:t>
        <w:br/>
        <w:t>- memory,</w:t>
        <w:br/>
        <w:t>- premium experience,</w:t>
        <w:br/>
        <w:t>- effortless interactions.</w:t>
        <w:br/>
        <w:br/>
        <w:t>NOT from:</w:t>
        <w:br/>
        <w:t>- addictive dark patterns,</w:t>
        <w:br/>
        <w:t>- spam,</w:t>
        <w:br/>
        <w:t>- XP systems,</w:t>
        <w:br/>
        <w:t>- badges,</w:t>
        <w:br/>
        <w:t>- childish gamification.</w:t>
        <w:br/>
      </w:r>
    </w:p>
    <w:p>
      <w:pPr>
        <w:pStyle w:val="Heading2"/>
      </w:pPr>
      <w:r>
        <w:rPr>
          <w:sz w:val="36"/>
        </w:rPr>
        <w:t>MOST IMPORTANT UX PRIORITIES</w:t>
      </w:r>
    </w:p>
    <w:p>
      <w:r>
        <w:br/>
        <w:t>Codex must heavily prioritize:</w:t>
        <w:br/>
        <w:br/>
        <w:t>1. Zero-Friction UX</w:t>
        <w:br/>
        <w:t>- minimum manual input</w:t>
        <w:br/>
        <w:t>- automatic ride understanding</w:t>
        <w:br/>
        <w:t>- intelligent defaults</w:t>
        <w:br/>
        <w:t>- effortless interactions</w:t>
        <w:br/>
        <w:br/>
        <w:t>2. Emotional UX</w:t>
        <w:br/>
        <w:t>- machine memory</w:t>
        <w:br/>
        <w:t>- ride atmosphere</w:t>
        <w:br/>
        <w:t>- calm language</w:t>
        <w:br/>
        <w:t>- meaningful interactions</w:t>
        <w:br/>
        <w:br/>
        <w:t>3. Premium UX</w:t>
        <w:br/>
        <w:t>- tactile interactions</w:t>
        <w:br/>
        <w:t>- calm hierarchy</w:t>
        <w:br/>
        <w:t>- readability</w:t>
        <w:br/>
        <w:t>- subtle motion</w:t>
        <w:br/>
        <w:br/>
        <w:t>4. Anti-Anxiety UX</w:t>
        <w:br/>
        <w:t>- no panic language</w:t>
        <w:br/>
        <w:t>- no aggressive warnings</w:t>
        <w:br/>
        <w:t>- no red overload</w:t>
        <w:br/>
        <w:t>- no stress-heavy flows</w:t>
        <w:br/>
      </w:r>
    </w:p>
    <w:p>
      <w:pPr>
        <w:pStyle w:val="Heading2"/>
      </w:pPr>
      <w:r>
        <w:rPr>
          <w:sz w:val="36"/>
        </w:rPr>
        <w:t>REAL PRODUCT HARDENING RULES</w:t>
      </w:r>
    </w:p>
    <w:p>
      <w:r>
        <w:br/>
        <w:t>Codex must prioritize REAL usability.</w:t>
        <w:br/>
        <w:br/>
        <w:t>The app must contain:</w:t>
        <w:br/>
        <w:t>- proper empty states</w:t>
        <w:br/>
        <w:t>- proper loading states</w:t>
        <w:br/>
        <w:t>- polished onboarding</w:t>
        <w:br/>
        <w:t>- polished first-use flows</w:t>
        <w:br/>
        <w:t>- low cognitive load</w:t>
        <w:br/>
        <w:t>- smooth navigation</w:t>
        <w:br/>
        <w:t>- responsive interactions</w:t>
        <w:br/>
        <w:br/>
        <w:t>Examples:</w:t>
        <w:br/>
        <w:br/>
        <w:t>BAD:</w:t>
        <w:br/>
        <w:t>No data available.</w:t>
        <w:br/>
        <w:br/>
        <w:t>GOOD:</w:t>
        <w:br/>
        <w:t>Machine history not yet established.</w:t>
        <w:br/>
      </w:r>
    </w:p>
    <w:p>
      <w:pPr>
        <w:pStyle w:val="Heading2"/>
      </w:pPr>
      <w:r>
        <w:rPr>
          <w:sz w:val="36"/>
        </w:rPr>
        <w:t>MARKET POSITIONING</w:t>
      </w:r>
    </w:p>
    <w:p>
      <w:r>
        <w:br/>
        <w:t>ApexFlow Positioning:</w:t>
        <w:br/>
        <w:t>The Calm Motorcycle OS</w:t>
        <w:br/>
        <w:br/>
        <w:t>The market is currently:</w:t>
        <w:br/>
        <w:t>- cluttered</w:t>
        <w:br/>
        <w:t>- outdated</w:t>
        <w:br/>
        <w:t>- visually noisy</w:t>
        <w:br/>
        <w:t>- emotionally empty</w:t>
        <w:br/>
        <w:t>- overly aggressive</w:t>
        <w:br/>
        <w:br/>
        <w:t>ApexFlow differentiates through:</w:t>
        <w:br/>
        <w:t>- calm premium UX</w:t>
        <w:br/>
        <w:t>- emotional machine bonding</w:t>
        <w:br/>
        <w:t>- offline-first reliability</w:t>
        <w:br/>
        <w:t>- industrial premium design</w:t>
        <w:br/>
        <w:t>- anti-anxiety interaction systems</w:t>
        <w:br/>
      </w:r>
    </w:p>
    <w:p>
      <w:pPr>
        <w:pStyle w:val="Heading2"/>
      </w:pPr>
      <w:r>
        <w:rPr>
          <w:sz w:val="36"/>
        </w:rPr>
        <w:t>MONETIZATION STRATEGY</w:t>
      </w:r>
    </w:p>
    <w:p>
      <w:r>
        <w:br/>
        <w:t>Primary Revenue Model:</w:t>
        <w:br/>
        <w:t>Premium Subscription</w:t>
        <w:br/>
        <w:br/>
        <w:t>FREE:</w:t>
        <w:br/>
        <w:t>- Garage</w:t>
        <w:br/>
        <w:t>- Maintenance</w:t>
        <w:br/>
        <w:t>- Ride logs</w:t>
        <w:br/>
        <w:t>- Basic Harmony</w:t>
        <w:br/>
        <w:t>- Offline use</w:t>
        <w:br/>
        <w:t>- One widget</w:t>
        <w:br/>
        <w:br/>
        <w:t>PREMIUM:</w:t>
        <w:br/>
        <w:t>- Predictive insights</w:t>
        <w:br/>
        <w:t>- Machine DNA</w:t>
        <w:br/>
        <w:t>- Advanced weather intelligence</w:t>
        <w:br/>
        <w:t>- Garage Passport export</w:t>
        <w:br/>
        <w:t>- Advanced widgets</w:t>
        <w:br/>
        <w:t>- Unlimited history</w:t>
        <w:br/>
        <w:t>- Multi-device sync</w:t>
        <w:br/>
        <w:t>- Advanced analytics</w:t>
        <w:br/>
        <w:br/>
        <w:t>Primary Target Users:</w:t>
        <w:br/>
        <w:t>- touring riders</w:t>
        <w:br/>
        <w:t>- premium motorcycle owners</w:t>
        <w:br/>
        <w:t>- adventure riders</w:t>
        <w:br/>
        <w:t>- long-term riders</w:t>
        <w:br/>
      </w:r>
    </w:p>
    <w:p>
      <w:pPr>
        <w:pStyle w:val="Heading2"/>
      </w:pPr>
      <w:r>
        <w:rPr>
          <w:sz w:val="36"/>
        </w:rPr>
        <w:t>TECHNICAL STACK</w:t>
      </w:r>
    </w:p>
    <w:p>
      <w:r>
        <w:br/>
        <w:t>Framework:</w:t>
        <w:br/>
        <w:t>Flutter</w:t>
        <w:br/>
        <w:br/>
        <w:t>Architecture:</w:t>
        <w:br/>
        <w:t>Feature-first modular architecture</w:t>
        <w:br/>
        <w:br/>
        <w:t>State Management:</w:t>
        <w:br/>
        <w:t>Riverpod</w:t>
        <w:br/>
        <w:br/>
        <w:t>Database:</w:t>
        <w:br/>
        <w:t>Isar</w:t>
        <w:br/>
        <w:br/>
        <w:t>Cache:</w:t>
        <w:br/>
        <w:t>Hive</w:t>
        <w:br/>
        <w:br/>
        <w:t>Cloud:</w:t>
        <w:br/>
        <w:t>Firebase only for:</w:t>
        <w:br/>
        <w:t>- sync</w:t>
        <w:br/>
        <w:t>- backup</w:t>
        <w:br/>
        <w:t>- auth</w:t>
        <w:br/>
        <w:t>- notifications</w:t>
        <w:br/>
        <w:br/>
        <w:t>Primary Principle:</w:t>
        <w:br/>
        <w:t>OFFLINE-FIRST ALWAYS</w:t>
        <w:br/>
      </w:r>
    </w:p>
    <w:p>
      <w:pPr>
        <w:pStyle w:val="Heading2"/>
      </w:pPr>
      <w:r>
        <w:rPr>
          <w:sz w:val="36"/>
        </w:rPr>
        <w:t>CODEX GOVERNANCE SYSTEM</w:t>
      </w:r>
    </w:p>
    <w:p>
      <w:r>
        <w:br/>
        <w:t>Codex must NEVER:</w:t>
        <w:br/>
        <w:t>- jump between phases randomly</w:t>
        <w:br/>
        <w:t>- redesign UI direction</w:t>
        <w:br/>
        <w:t>- create feature chaos</w:t>
        <w:br/>
        <w:t>- overengineer systems</w:t>
        <w:br/>
        <w:t>- introduce unnecessary complexity</w:t>
        <w:br/>
        <w:t>- create AI-looking interfaces</w:t>
        <w:br/>
        <w:br/>
        <w:t>Codex must ALWAYS:</w:t>
        <w:br/>
        <w:t>- preserve product philosophy</w:t>
        <w:br/>
        <w:t>- preserve emotional UX</w:t>
        <w:br/>
        <w:t>- preserve premium industrial direction</w:t>
        <w:br/>
        <w:t>- follow roadmap order</w:t>
        <w:br/>
        <w:t>- stabilize before expanding</w:t>
        <w:br/>
      </w:r>
    </w:p>
    <w:p>
      <w:pPr>
        <w:pStyle w:val="Heading2"/>
      </w:pPr>
      <w:r>
        <w:rPr>
          <w:sz w:val="36"/>
        </w:rPr>
        <w:t>AGENTS.MD RULES</w:t>
      </w:r>
    </w:p>
    <w:p>
      <w:r>
        <w:br/>
        <w:t>Codex must generate AGENTS.md.</w:t>
        <w:br/>
        <w:br/>
        <w:t>AGENTS.md must contain:</w:t>
        <w:br/>
        <w:t>- architecture rules</w:t>
        <w:br/>
        <w:t>- design rules</w:t>
        <w:br/>
        <w:t>- testing rules</w:t>
        <w:br/>
        <w:t>- forbidden patterns</w:t>
        <w:br/>
        <w:t>- roadmap restrictions</w:t>
        <w:br/>
        <w:br/>
        <w:t>Required Rules:</w:t>
        <w:br/>
        <w:t>- Never use default Material widgets</w:t>
        <w:br/>
        <w:t>- Never skip roadmap order</w:t>
        <w:br/>
        <w:t>- Never create cyberpunk visuals</w:t>
        <w:br/>
        <w:t>- Always run flutter analyze</w:t>
        <w:br/>
        <w:t>- Always run flutter test</w:t>
        <w:br/>
      </w:r>
    </w:p>
    <w:p>
      <w:pPr>
        <w:pStyle w:val="Heading2"/>
      </w:pPr>
      <w:r>
        <w:rPr>
          <w:sz w:val="36"/>
        </w:rPr>
        <w:t>DESIGN_RULES.MD RULES</w:t>
      </w:r>
    </w:p>
    <w:p>
      <w:r>
        <w:br/>
        <w:t>Codex must generate DESIGN_RULES.md.</w:t>
        <w:br/>
        <w:br/>
        <w:t>Rules:</w:t>
        <w:br/>
        <w:t>- Radius 4-6 only</w:t>
        <w:br/>
        <w:t>- 8pt spacing only</w:t>
        <w:br/>
        <w:t>- No glow</w:t>
        <w:br/>
        <w:t>- No glassmorphism</w:t>
        <w:br/>
        <w:t>- No oversized shadows</w:t>
        <w:br/>
        <w:t>- No template UI</w:t>
        <w:br/>
        <w:br/>
        <w:t>Design must feel:</w:t>
        <w:br/>
        <w:t>- calm</w:t>
        <w:br/>
        <w:t>- industrial</w:t>
        <w:br/>
        <w:t>- premium</w:t>
        <w:br/>
        <w:t>- believable</w:t>
        <w:br/>
      </w:r>
    </w:p>
    <w:p>
      <w:pPr>
        <w:pStyle w:val="Heading2"/>
      </w:pPr>
      <w:r>
        <w:rPr>
          <w:sz w:val="36"/>
        </w:rPr>
        <w:t>PHASE LOCK SYSTEM</w:t>
      </w:r>
    </w:p>
    <w:p>
      <w:r>
        <w:br/>
        <w:t>Codex must generate PHASE_LOCK.md.</w:t>
        <w:br/>
        <w:br/>
        <w:t>Example:</w:t>
        <w:br/>
        <w:t>Current Active Phase:</w:t>
        <w:br/>
        <w:t>PHASE 3 — Ride Ritual System</w:t>
        <w:br/>
        <w:br/>
        <w:t>Codex must NOT touch:</w:t>
        <w:br/>
        <w:t>- future systems</w:t>
        <w:br/>
        <w:t>- premium analytics</w:t>
        <w:br/>
        <w:t>- advanced AI</w:t>
        <w:br/>
        <w:t>- social/community systems</w:t>
        <w:br/>
        <w:br/>
        <w:t>No phase unlock allowed before:</w:t>
        <w:br/>
        <w:t>- tests pass</w:t>
        <w:br/>
        <w:t>- flutter analyze passes</w:t>
        <w:br/>
        <w:t>- UI consistency review passes</w:t>
        <w:br/>
        <w:t>- performance review passes</w:t>
        <w:br/>
      </w:r>
    </w:p>
    <w:p>
      <w:pPr>
        <w:pStyle w:val="Heading2"/>
      </w:pPr>
      <w:r>
        <w:rPr>
          <w:sz w:val="36"/>
        </w:rPr>
        <w:t>TESTING PROTOCOL</w:t>
      </w:r>
    </w:p>
    <w:p>
      <w:r>
        <w:br/>
        <w:t>Every meaningful change must:</w:t>
        <w:br/>
        <w:t>- run flutter analyze</w:t>
        <w:br/>
        <w:t>- run flutter test</w:t>
        <w:br/>
        <w:t>- review rebuild efficiency</w:t>
        <w:br/>
        <w:t>- review battery usage</w:t>
        <w:br/>
        <w:t>- review interaction smoothness</w:t>
        <w:br/>
        <w:t>- review UI consistency</w:t>
        <w:br/>
        <w:br/>
        <w:t>No phase can complete without:</w:t>
        <w:br/>
        <w:t>- stable performance</w:t>
        <w:br/>
        <w:t>- passing tests</w:t>
        <w:br/>
        <w:t>- clean analysis</w:t>
        <w:br/>
      </w:r>
    </w:p>
    <w:p>
      <w:pPr>
        <w:pStyle w:val="Heading2"/>
      </w:pPr>
      <w:r>
        <w:rPr>
          <w:sz w:val="36"/>
        </w:rPr>
        <w:t>EXECUTION ROADMAP</w:t>
      </w:r>
    </w:p>
    <w:p>
      <w:r>
        <w:br/>
        <w:t>PHASE 1 (Weeks 1-3)</w:t>
        <w:br/>
        <w:t>Foundation System</w:t>
        <w:br/>
        <w:t>- architecture</w:t>
        <w:br/>
        <w:t>- onboarding</w:t>
        <w:br/>
        <w:t>- shell navigation</w:t>
        <w:br/>
        <w:t>- local-first setup</w:t>
        <w:br/>
        <w:br/>
        <w:t>PHASE 2 (Weeks 4-7)</w:t>
        <w:br/>
        <w:t>Garage + Machine Core</w:t>
        <w:br/>
        <w:t>- motorcycles</w:t>
        <w:br/>
        <w:t>- harmony</w:t>
        <w:br/>
        <w:t>- maintenance</w:t>
        <w:br/>
        <w:t>- machine memory</w:t>
        <w:br/>
        <w:br/>
        <w:t>PHASE 3 (Weeks 8-10)</w:t>
        <w:br/>
        <w:t>Ride Ritual System</w:t>
        <w:br/>
        <w:t>- ride readiness</w:t>
        <w:br/>
        <w:t>- weather intelligence</w:t>
        <w:br/>
        <w:t>- ride atmosphere</w:t>
        <w:br/>
        <w:t>- daily machine check</w:t>
        <w:br/>
        <w:br/>
        <w:t>PHASE 4 (Weeks 11-12)</w:t>
        <w:br/>
        <w:t>Zero-Friction UX</w:t>
        <w:br/>
        <w:t>- automatic ride detection</w:t>
        <w:br/>
        <w:t>- intelligent defaults</w:t>
        <w:br/>
        <w:t>- low-input flows</w:t>
        <w:br/>
        <w:br/>
        <w:t>PHASE 5 (Weeks 13-15)</w:t>
        <w:br/>
        <w:t>Insights + Widgets</w:t>
        <w:br/>
        <w:t>- maintenance predictions</w:t>
        <w:br/>
        <w:t>- widgets</w:t>
        <w:br/>
        <w:t>- smart notifications</w:t>
        <w:br/>
        <w:br/>
        <w:t>PHASE 6 (Weeks 16-18)</w:t>
        <w:br/>
        <w:t>Product Hardening</w:t>
        <w:br/>
        <w:t>- UX polish</w:t>
        <w:br/>
        <w:t>- onboarding polish</w:t>
        <w:br/>
        <w:t>- empty states</w:t>
        <w:br/>
        <w:t>- loading states</w:t>
        <w:br/>
        <w:t>- performance stabilization</w:t>
        <w:br/>
        <w:br/>
        <w:t>PHASE 7 (Weeks 19-20)</w:t>
        <w:br/>
        <w:t>Play Store Release</w:t>
        <w:br/>
        <w:t>- Android optimization</w:t>
        <w:br/>
        <w:t>- QA</w:t>
        <w:br/>
        <w:t>- crash testing</w:t>
        <w:br/>
        <w:t>- accessibility</w:t>
        <w:br/>
        <w:t>- production release</w:t>
        <w:br/>
      </w:r>
    </w:p>
    <w:p>
      <w:pPr>
        <w:pStyle w:val="Heading2"/>
      </w:pPr>
      <w:r>
        <w:rPr>
          <w:sz w:val="36"/>
        </w:rPr>
        <w:t>PHONE SENSOR STRATEGY</w:t>
      </w:r>
    </w:p>
    <w:p>
      <w:r>
        <w:br/>
        <w:t>SAFE + USEFUL:</w:t>
        <w:br/>
        <w:t>- GPS</w:t>
        <w:br/>
        <w:t>- weather APIs</w:t>
        <w:br/>
        <w:t>- accelerometer</w:t>
        <w:br/>
        <w:t>- gyroscope</w:t>
        <w:br/>
        <w:t>- Bluetooth state</w:t>
        <w:br/>
        <w:t>- battery state</w:t>
        <w:br/>
        <w:br/>
        <w:t>AVOID:</w:t>
        <w:br/>
        <w:t>- invasive tracking</w:t>
        <w:br/>
        <w:t>- battery-heavy telemetry</w:t>
        <w:br/>
        <w:t>- aggressive background location</w:t>
        <w:br/>
        <w:t>- unnecessary microphone usage</w:t>
        <w:br/>
      </w:r>
    </w:p>
    <w:p>
      <w:pPr>
        <w:pStyle w:val="Heading2"/>
      </w:pPr>
      <w:r>
        <w:rPr>
          <w:sz w:val="36"/>
        </w:rPr>
        <w:t>FINAL PRODUCT GOAL</w:t>
      </w:r>
    </w:p>
    <w:p>
      <w:r>
        <w:br/>
        <w:t>ApexFlow must feel:</w:t>
        <w:br/>
        <w:t>- premium</w:t>
        <w:br/>
        <w:t>- calm</w:t>
        <w:br/>
        <w:t>- industrial</w:t>
        <w:br/>
        <w:t>- emotionally intelligent</w:t>
        <w:br/>
        <w:t>- human-crafted</w:t>
        <w:br/>
        <w:t>- production-grade</w:t>
        <w:br/>
        <w:br/>
        <w:t>It must NEVER feel:</w:t>
        <w:br/>
        <w:t>- generic</w:t>
        <w:br/>
        <w:t>- startup-like</w:t>
        <w:br/>
        <w:t>- AI-generated</w:t>
        <w:br/>
        <w:t>- template-based</w:t>
        <w:br/>
        <w:t>- gimmicky</w:t>
        <w:br/>
        <w:t>- cyberpunk</w:t>
        <w:br/>
        <w:br/>
        <w:t>Every design and engineering decision must support:</w:t>
        <w:br/>
        <w:t>Ride → Observe → Maintain → Improve Harmony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